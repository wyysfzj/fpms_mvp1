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FPMS Bill</w:t>
      </w:r>
    </w:p>
    <w:p>
      <w:r>
        <w:t>Bill No: {{ bill_no }}</w:t>
      </w:r>
    </w:p>
    <w:p>
      <w:r>
        <w:t>Client: {{ client_name }}</w:t>
      </w:r>
    </w:p>
    <w:p>
      <w:r>
        <w:t>Currency: {{ currency }}</w:t>
      </w:r>
    </w:p>
    <w:p>
      <w:r>
        <w:t>Issue Date: {{ issue_date }}</w:t>
      </w:r>
    </w:p>
    <w:p>
      <w:r>
        <w:t>Total: {{ total_amount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